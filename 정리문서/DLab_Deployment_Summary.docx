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D-Lab 배포 구조 정리</w:t>
      </w:r>
    </w:p>
    <w:p>
      <w:pPr>
        <w:pStyle w:val="Heading1"/>
      </w:pPr>
      <w:r>
        <w:t>1. 전체 구조</w:t>
      </w:r>
    </w:p>
    <w:p>
      <w:r>
        <w:t>GitHub (코드 관리) → Streamlit Cloud (배포) → 사용자 (웹 접속)</w:t>
      </w:r>
    </w:p>
    <w:p>
      <w:pPr>
        <w:pStyle w:val="Heading1"/>
      </w:pPr>
      <w:r>
        <w:t>2. GitHub (개발용)</w:t>
      </w:r>
    </w:p>
    <w:p>
      <w:r>
        <w:t>역할: 소스코드 관리 및 수정</w:t>
      </w:r>
    </w:p>
    <w:p>
      <w:r>
        <w:t>URL: https://github.com/ilhos-DLab/ILHOS_Project_DLab</w:t>
      </w:r>
    </w:p>
    <w:p>
      <w:pPr>
        <w:pStyle w:val="Heading1"/>
      </w:pPr>
      <w:r>
        <w:t>3. Streamlit (서비스용)</w:t>
      </w:r>
    </w:p>
    <w:p>
      <w:r>
        <w:t>역할: 웹사이트 서비스</w:t>
      </w:r>
    </w:p>
    <w:p>
      <w:r>
        <w:t>현재 URL: https://ilhosprojectdlab-zpkbwqfmj7rva5psvzsuyi.streamlit.app</w:t>
      </w:r>
    </w:p>
    <w:p>
      <w:r>
        <w:t>목표 URL: https://ilhos-dlab.streamlit.app</w:t>
      </w:r>
    </w:p>
    <w:p>
      <w:pPr>
        <w:pStyle w:val="Heading1"/>
      </w:pPr>
      <w:r>
        <w:t>4. 개발 흐름</w:t>
      </w:r>
    </w:p>
    <w:p>
      <w:r>
        <w:t>1. 코드 수정 (VSCode)</w:t>
      </w:r>
    </w:p>
    <w:p>
      <w:r>
        <w:t>2. GitHub 업로드 (git push)</w:t>
      </w:r>
    </w:p>
    <w:p>
      <w:r>
        <w:t>3. Streamlit 자동 반영</w:t>
      </w:r>
    </w:p>
    <w:p>
      <w:pPr>
        <w:pStyle w:val="Heading1"/>
      </w:pPr>
      <w:r>
        <w:t>5. 사용자 흐름</w:t>
      </w:r>
    </w:p>
    <w:p>
      <w:r>
        <w:t>사용자는 Streamlit URL만 접속하면 됨</w:t>
      </w:r>
    </w:p>
    <w:p>
      <w:pPr>
        <w:pStyle w:val="Heading1"/>
      </w:pPr>
      <w:r>
        <w:t>6. 핵심 요약</w:t>
      </w:r>
    </w:p>
    <w:p>
      <w:r>
        <w:t>GitHub = 개발</w:t>
      </w:r>
    </w:p>
    <w:p>
      <w:r>
        <w:t>Streamlit = 서비스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
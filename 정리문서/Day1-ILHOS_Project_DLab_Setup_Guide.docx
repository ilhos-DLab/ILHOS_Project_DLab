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ILHOS_Project_DLab 개발환경 구축 및 초기 실행 가이드</w:t>
      </w:r>
    </w:p>
    <w:p/>
    <w:p>
      <w:r>
        <w:t>1. 프로젝트 목적</w:t>
      </w:r>
    </w:p>
    <w:p>
      <w:r>
        <w:t>ILHOS_Project_DLab 프로젝트는 다음을 목표로 한다.</w:t>
      </w:r>
    </w:p>
    <w:p>
      <w:r>
        <w:t>- ERP 개발자를 위한 SQL 분석 도구</w:t>
      </w:r>
    </w:p>
    <w:p>
      <w:r>
        <w:t>- 개인 투자자를 위한 투자 분석 시스템</w:t>
      </w:r>
    </w:p>
    <w:p>
      <w:r>
        <w:t>- 향후 웹 서비스로 확장 가능한 구조 설계</w:t>
      </w:r>
    </w:p>
    <w:p/>
    <w:p>
      <w:r>
        <w:t>사용 기술</w:t>
      </w:r>
    </w:p>
    <w:p>
      <w:r>
        <w:t>- FastAPI : API 서버</w:t>
      </w:r>
    </w:p>
    <w:p>
      <w:r>
        <w:t>- Uvicorn : Python ASGI 서버</w:t>
      </w:r>
    </w:p>
    <w:p>
      <w:r>
        <w:t>- Streamlit : 웹 UI</w:t>
      </w:r>
    </w:p>
    <w:p>
      <w:r>
        <w:t>- Pandas : 데이터 분석</w:t>
      </w:r>
    </w:p>
    <w:p>
      <w:r>
        <w:t>- SQLAlchemy : DB ORM</w:t>
      </w:r>
    </w:p>
    <w:p/>
    <w:p/>
    <w:p>
      <w:r>
        <w:t>2. 개발 환경</w:t>
      </w:r>
    </w:p>
    <w:p>
      <w:r>
        <w:t>운영체제 : Windows</w:t>
      </w:r>
    </w:p>
    <w:p>
      <w:r>
        <w:t>Python 버전 : Python 3.12.x</w:t>
      </w:r>
    </w:p>
    <w:p>
      <w:r>
        <w:t>개발도구 : VS Code</w:t>
      </w:r>
    </w:p>
    <w:p/>
    <w:p>
      <w:r>
        <w:t>VS Code 확장 프로그램</w:t>
      </w:r>
    </w:p>
    <w:p>
      <w:r>
        <w:t>- Python</w:t>
      </w:r>
    </w:p>
    <w:p>
      <w:r>
        <w:t>- Python Debugger</w:t>
      </w:r>
    </w:p>
    <w:p>
      <w:r>
        <w:t>- Python Environments</w:t>
      </w:r>
    </w:p>
    <w:p/>
    <w:p/>
    <w:p>
      <w:r>
        <w:t>3. 프로젝트 폴더 생성</w:t>
      </w:r>
    </w:p>
    <w:p/>
    <w:p>
      <w:r>
        <w:t>프로젝트 경로</w:t>
      </w:r>
    </w:p>
    <w:p>
      <w:r>
        <w:t>C:\ILHOS\ILHOS_Project_DLab</w:t>
      </w:r>
    </w:p>
    <w:p/>
    <w:p>
      <w:r>
        <w:t>현재 폴더 구조</w:t>
      </w:r>
    </w:p>
    <w:p/>
    <w:p>
      <w:r>
        <w:t>C:\ILHOS\ILHOS_Project_DLab</w:t>
      </w:r>
    </w:p>
    <w:p>
      <w:r>
        <w:t>│</w:t>
      </w:r>
    </w:p>
    <w:p>
      <w:r>
        <w:t>├ venv</w:t>
      </w:r>
    </w:p>
    <w:p>
      <w:r>
        <w:t>├ main.py</w:t>
      </w:r>
    </w:p>
    <w:p>
      <w:r>
        <w:t>├ dashboard.py</w:t>
      </w:r>
    </w:p>
    <w:p>
      <w:r>
        <w:t>└ app</w:t>
      </w:r>
    </w:p>
    <w:p>
      <w:r>
        <w:t xml:space="preserve">    ├ routers</w:t>
      </w:r>
    </w:p>
    <w:p>
      <w:r>
        <w:t xml:space="preserve">    ├ services</w:t>
      </w:r>
    </w:p>
    <w:p>
      <w:r>
        <w:t xml:space="preserve">    ├ models</w:t>
      </w:r>
    </w:p>
    <w:p>
      <w:r>
        <w:t xml:space="preserve">    └ database</w:t>
      </w:r>
    </w:p>
    <w:p/>
    <w:p/>
    <w:p>
      <w:r>
        <w:t>4. Python 가상환경 생성</w:t>
      </w:r>
    </w:p>
    <w:p/>
    <w:p>
      <w:r>
        <w:t>프로젝트 폴더에서 실행</w:t>
      </w:r>
    </w:p>
    <w:p/>
    <w:p>
      <w:r>
        <w:t>python -m venv venv</w:t>
      </w:r>
    </w:p>
    <w:p/>
    <w:p>
      <w:r>
        <w:t>가상환경 활성화 (PowerShell)</w:t>
      </w:r>
    </w:p>
    <w:p/>
    <w:p>
      <w:r>
        <w:t>.\venv\Scripts\activate</w:t>
      </w:r>
    </w:p>
    <w:p/>
    <w:p>
      <w:r>
        <w:t>정상 실행 시</w:t>
      </w:r>
    </w:p>
    <w:p/>
    <w:p>
      <w:r>
        <w:t>(venv) PS C:\ILHOS\ILHOS_Project_DLab&gt;</w:t>
      </w:r>
    </w:p>
    <w:p/>
    <w:p/>
    <w:p>
      <w:r>
        <w:t>5. PowerShell 실행 정책 문제 해결</w:t>
      </w:r>
    </w:p>
    <w:p/>
    <w:p>
      <w:r>
        <w:t>오류 메시지</w:t>
      </w:r>
    </w:p>
    <w:p>
      <w:r>
        <w:t>스크립트를 실행할 수 없습니다.</w:t>
      </w:r>
    </w:p>
    <w:p/>
    <w:p>
      <w:r>
        <w:t>해결 방법 (관리자 PowerShell)</w:t>
      </w:r>
    </w:p>
    <w:p/>
    <w:p>
      <w:r>
        <w:t>Set-ExecutionPolicy RemoteSigned</w:t>
      </w:r>
    </w:p>
    <w:p/>
    <w:p>
      <w:r>
        <w:t>선택</w:t>
      </w:r>
    </w:p>
    <w:p>
      <w:r>
        <w:t>Y</w:t>
      </w:r>
    </w:p>
    <w:p/>
    <w:p/>
    <w:p>
      <w:r>
        <w:t>6. 필수 라이브러리 설치</w:t>
      </w:r>
    </w:p>
    <w:p/>
    <w:p>
      <w:r>
        <w:t>가상환경 상태에서 실행</w:t>
      </w:r>
    </w:p>
    <w:p/>
    <w:p>
      <w:r>
        <w:t>pip install fastapi uvicorn pandas sqlalchemy streamlit</w:t>
      </w:r>
    </w:p>
    <w:p/>
    <w:p/>
    <w:p>
      <w:r>
        <w:t>7. API 서버 생성 (main.py)</w:t>
      </w:r>
    </w:p>
    <w:p/>
    <w:p>
      <w:r>
        <w:t>파일 위치</w:t>
      </w:r>
    </w:p>
    <w:p>
      <w:r>
        <w:t>C:\ILHOS\ILHOS_Project_DLab\main.py</w:t>
      </w:r>
    </w:p>
    <w:p/>
    <w:p>
      <w:r>
        <w:t>코드</w:t>
      </w:r>
    </w:p>
    <w:p/>
    <w:p>
      <w:r>
        <w:t>from fastapi import FastAPI</w:t>
      </w:r>
    </w:p>
    <w:p/>
    <w:p>
      <w:r>
        <w:t>app = FastAPI()</w:t>
      </w:r>
    </w:p>
    <w:p/>
    <w:p>
      <w:r>
        <w:t>@app.get("/")</w:t>
      </w:r>
    </w:p>
    <w:p>
      <w:r>
        <w:t>def read_root():</w:t>
      </w:r>
    </w:p>
    <w:p>
      <w:r>
        <w:t xml:space="preserve">    return {"message": "ILHOS Project DLab 서버 시작!"}</w:t>
      </w:r>
    </w:p>
    <w:p/>
    <w:p/>
    <w:p>
      <w:r>
        <w:t>8. API 서버 실행</w:t>
      </w:r>
    </w:p>
    <w:p/>
    <w:p>
      <w:r>
        <w:t>터미널 실행</w:t>
      </w:r>
    </w:p>
    <w:p/>
    <w:p>
      <w:r>
        <w:t>uvicorn main:app --reload</w:t>
      </w:r>
    </w:p>
    <w:p/>
    <w:p>
      <w:r>
        <w:t>정상 실행 메시지</w:t>
      </w:r>
    </w:p>
    <w:p/>
    <w:p>
      <w:r>
        <w:t>Uvicorn running on http://127.0.0.1:8000</w:t>
      </w:r>
    </w:p>
    <w:p/>
    <w:p/>
    <w:p>
      <w:r>
        <w:t>9. API 테스트</w:t>
      </w:r>
    </w:p>
    <w:p/>
    <w:p>
      <w:r>
        <w:t>브라우저 접속</w:t>
      </w:r>
    </w:p>
    <w:p/>
    <w:p>
      <w:r>
        <w:t>http://127.0.0.1:8000</w:t>
      </w:r>
    </w:p>
    <w:p/>
    <w:p>
      <w:r>
        <w:t>결과</w:t>
      </w:r>
    </w:p>
    <w:p/>
    <w:p>
      <w:r>
        <w:t>{"message":"ILHOS Project DLab 서버 시작!"}</w:t>
      </w:r>
    </w:p>
    <w:p/>
    <w:p>
      <w:r>
        <w:t>API 문서</w:t>
      </w:r>
    </w:p>
    <w:p/>
    <w:p>
      <w:r>
        <w:t>http://127.0.0.1:8000/docs</w:t>
      </w:r>
    </w:p>
    <w:p/>
    <w:p/>
    <w:p>
      <w:r>
        <w:t>10. UI 서버 생성 (dashboard.py)</w:t>
      </w:r>
    </w:p>
    <w:p/>
    <w:p>
      <w:r>
        <w:t>파일 위치</w:t>
      </w:r>
    </w:p>
    <w:p/>
    <w:p>
      <w:r>
        <w:t>C:\ILHOS\ILHOS_Project_DLab\dashboard.py</w:t>
      </w:r>
    </w:p>
    <w:p/>
    <w:p>
      <w:r>
        <w:t>코드</w:t>
      </w:r>
    </w:p>
    <w:p/>
    <w:p>
      <w:r>
        <w:t>import streamlit as st</w:t>
      </w:r>
    </w:p>
    <w:p/>
    <w:p>
      <w:r>
        <w:t>st.set_page_config(</w:t>
      </w:r>
    </w:p>
    <w:p>
      <w:r>
        <w:t xml:space="preserve">    page_title="ILHOS DLab",</w:t>
      </w:r>
    </w:p>
    <w:p>
      <w:r>
        <w:t xml:space="preserve">    layout="wide"</w:t>
      </w:r>
    </w:p>
    <w:p>
      <w:r>
        <w:t>)</w:t>
      </w:r>
    </w:p>
    <w:p/>
    <w:p>
      <w:r>
        <w:t>st.title("ILHOS DLab")</w:t>
      </w:r>
    </w:p>
    <w:p>
      <w:r>
        <w:t>st.write("Welcome to ILHOS Data Lab")</w:t>
      </w:r>
    </w:p>
    <w:p>
      <w:r>
        <w:t>st.header("Dashboard")</w:t>
      </w:r>
    </w:p>
    <w:p>
      <w:r>
        <w:t>st.write("여기에 투자 분석 및 SQL 분석 결과가 표시됩니다.")</w:t>
      </w:r>
    </w:p>
    <w:p/>
    <w:p/>
    <w:p>
      <w:r>
        <w:t>11. Streamlit 실행</w:t>
      </w:r>
    </w:p>
    <w:p/>
    <w:p>
      <w:r>
        <w:t>터미널 실행</w:t>
      </w:r>
    </w:p>
    <w:p/>
    <w:p>
      <w:r>
        <w:t>streamlit run dashboard.py</w:t>
      </w:r>
    </w:p>
    <w:p/>
    <w:p>
      <w:r>
        <w:t>브라우저 접속</w:t>
      </w:r>
    </w:p>
    <w:p/>
    <w:p>
      <w:r>
        <w:t>http://localhost:8501</w:t>
      </w:r>
    </w:p>
    <w:p/>
    <w:p/>
    <w:p>
      <w:r>
        <w:t>12. 현재 시스템 구조</w:t>
      </w:r>
    </w:p>
    <w:p/>
    <w:p>
      <w:r>
        <w:t>브라우저</w:t>
      </w:r>
    </w:p>
    <w:p>
      <w:r>
        <w:t xml:space="preserve">   │</w:t>
      </w:r>
    </w:p>
    <w:p>
      <w:r>
        <w:t xml:space="preserve">   ├ Streamlit UI</w:t>
      </w:r>
    </w:p>
    <w:p>
      <w:r>
        <w:t xml:space="preserve">   │  http://localhost:8501</w:t>
      </w:r>
    </w:p>
    <w:p>
      <w:r>
        <w:t xml:space="preserve">   │</w:t>
      </w:r>
    </w:p>
    <w:p>
      <w:r>
        <w:t xml:space="preserve">   └ FastAPI API</w:t>
      </w:r>
    </w:p>
    <w:p>
      <w:r>
        <w:t xml:space="preserve">      http://127.0.0.1:8000</w:t>
      </w:r>
    </w:p>
    <w:p/>
    <w:p/>
    <w:p>
      <w:r>
        <w:t>13. 현재 개발 진행 상태</w:t>
      </w:r>
    </w:p>
    <w:p/>
    <w:p>
      <w:r>
        <w:t>개발환경 구축 : 완료</w:t>
      </w:r>
    </w:p>
    <w:p>
      <w:r>
        <w:t>API 서버 구축 : 완료</w:t>
      </w:r>
    </w:p>
    <w:p>
      <w:r>
        <w:t>UI 서버 구축 : 완료</w:t>
      </w:r>
    </w:p>
    <w:p/>
    <w:p>
      <w:r>
        <w:t>다음 단계</w:t>
      </w:r>
    </w:p>
    <w:p>
      <w:r>
        <w:t>- Streamlit 메뉴 UI 구현</w:t>
      </w:r>
    </w:p>
    <w:p>
      <w:r>
        <w:t>- SQL Analyzer 개발</w:t>
      </w:r>
    </w:p>
    <w:p>
      <w:r>
        <w:t>- 투자 데이터 구조 설계</w:t>
      </w:r>
    </w:p>
    <w:p>
      <w:r>
        <w:t>- Trade Manager 화면 개발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
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ILHOS_Project_DLab 오늘 작업 정리</w:t>
      </w:r>
    </w:p>
    <w:p>
      <w:pPr>
        <w:pStyle w:val="Heading1"/>
      </w:pPr>
      <w:r>
        <w:t>1️⃣ 프로젝트 목표</w:t>
      </w:r>
    </w:p>
    <w:p>
      <w:r>
        <w:t>- ERP 느낌의 웹 UI 구현</w:t>
        <w:br/>
        <w:t>- 좌측 메뉴 드릴다운 + 탭형 컨텐츠 관리</w:t>
        <w:br/>
        <w:t>- 사용자 로그인 정보 및 로그아웃 처리</w:t>
        <w:br/>
        <w:t>- 좌측 메뉴 축소/확장 시 UI 직관성 유지</w:t>
      </w:r>
    </w:p>
    <w:p>
      <w:pPr>
        <w:pStyle w:val="Heading1"/>
      </w:pPr>
      <w:r>
        <w:t>2️⃣ 오늘 진행 사항</w:t>
      </w:r>
    </w:p>
    <w:p>
      <w:pPr>
        <w:pStyle w:val="Heading2"/>
      </w:pPr>
      <w:r>
        <w:t>2-1. 좌측 메뉴 개선</w:t>
      </w:r>
    </w:p>
    <w:p>
      <w:r>
        <w:t>- 기본 메뉴 드릴다운 구현 (대&gt;중&gt;소 메뉴)</w:t>
        <w:br/>
        <w:t>- 메뉴 기본 상태 접힘</w:t>
        <w:br/>
        <w:t>- 좌측 메뉴 축소 시:</w:t>
        <w:br/>
        <w:t xml:space="preserve">  - 메뉴 이름 숨김</w:t>
        <w:br/>
        <w:t xml:space="preserve">  - 하위 메뉴 구조는 아이콘(`&gt;` / `-`)로 표시</w:t>
        <w:br/>
        <w:t xml:space="preserve">  - 클릭 시 아이콘 색상으로 활성화 표시 (#1abc9c)</w:t>
        <w:br/>
        <w:t xml:space="preserve">  - 계층별 배경색(level-0: #2c3e50, level-1: #34495e, level-2: #3c556b)</w:t>
        <w:br/>
        <w:t>- 마우스 오버 이벤트 제거 → 불필요한 툴팁 없음</w:t>
      </w:r>
    </w:p>
    <w:p>
      <w:pPr>
        <w:pStyle w:val="Heading2"/>
      </w:pPr>
      <w:r>
        <w:t>2-2. 우측 메인 화면</w:t>
      </w:r>
    </w:p>
    <w:p>
      <w:r>
        <w:t>- 상단에 사용자 정보 표시: `사용자님 환영합니다.` + 로그아웃 버튼</w:t>
        <w:br/>
        <w:t>- 탭형 컨텐츠 영역 구현</w:t>
        <w:br/>
        <w:t xml:space="preserve">  - 탭 생성, 활성화, 닫기, 드래그 정렬 지원</w:t>
        <w:br/>
        <w:t xml:space="preserve">  - 로컬 스토리지에 탭 상태 및 순서 저장/복원</w:t>
        <w:br/>
        <w:t>- 메뉴 클릭 시 해당 탭 열림, 이미 열려 있으면 활성화</w:t>
      </w:r>
    </w:p>
    <w:p>
      <w:pPr>
        <w:pStyle w:val="Heading2"/>
      </w:pPr>
      <w:r>
        <w:t>2-3. UI/UX 개선</w:t>
      </w:r>
    </w:p>
    <w:p>
      <w:r>
        <w:t>- 좌측 메뉴 축소 시 우측 컨텐츠와 갭 없이 자연스럽게 마진 조정</w:t>
        <w:br/>
        <w:t>- 메뉴 계층별 색상 강조로 ERP 느낌 향상</w:t>
        <w:br/>
        <w:t>- 탭, 콘텐츠, 로그인 정보 UI 유지 및 안정화</w:t>
      </w:r>
    </w:p>
    <w:p>
      <w:pPr>
        <w:pStyle w:val="Heading1"/>
      </w:pPr>
      <w:r>
        <w:t>3️⃣ 코드 구조</w:t>
      </w:r>
    </w:p>
    <w:p>
      <w:r>
        <w:t>- `main.html`:</w:t>
        <w:br/>
        <w:t xml:space="preserve">  - `&lt;div id="sidebar"&gt;` : 좌측 메뉴 및 로고</w:t>
        <w:br/>
        <w:t xml:space="preserve">  - `&lt;div id="main"&gt;` : 상단 헤더 + 탭바 + 콘텐츠 영역</w:t>
        <w:br/>
        <w:t>- CSS:</w:t>
        <w:br/>
        <w:t xml:space="preserve">  - 메뉴 레벨별 배경색, 축소 상태 처리, 아이콘 표시, 색상 강조</w:t>
        <w:br/>
        <w:t>- JS:</w:t>
        <w:br/>
        <w:t xml:space="preserve">  - 메뉴 로드 및 드릴다운 빌드</w:t>
        <w:br/>
        <w:t xml:space="preserve">  - 탭 생성, 활성화, 닫기, 드래그, 로컬 스토리지 저장/복원</w:t>
        <w:br/>
        <w:t xml:space="preserve">  - 로그인 정보 표시 및 로그아웃 처리</w:t>
      </w:r>
    </w:p>
    <w:p>
      <w:pPr>
        <w:pStyle w:val="Heading1"/>
      </w:pPr>
      <w:r>
        <w:t>4️⃣ 향후 개선 포인트</w:t>
      </w:r>
    </w:p>
    <w:p>
      <w:r>
        <w:t>- 좌측 메뉴 축소 시 실제 ERP 아이콘 적용 가능</w:t>
        <w:br/>
        <w:t>- 탭 활성화 색상 및 아이콘 추가 커스터마이징</w:t>
        <w:br/>
        <w:t>- 반응형 웹 대응 (모바일/태블릿)</w:t>
      </w:r>
    </w:p>
    <w:p>
      <w:r>
        <w:br/>
        <w:t>---</w:t>
        <w:br/>
        <w:br/>
        <w:t>**오늘의 핵심 배움:**</w:t>
        <w:br/>
        <w:t>- 좌측 메뉴 드릴다운 구조 설계와 계층별 UI 표시</w:t>
        <w:br/>
        <w:t>- 축소 상태에서 하위 메뉴 직관적으로 표현하는 방법</w:t>
        <w:br/>
        <w:t>- 탭형 UI와 로컬 스토리지 활용한 상태 복원</w:t>
        <w:br/>
        <w:t>- ERP 느낌을 살린 색상과 아이콘 강조</w:t>
        <w:br/>
      </w:r>
    </w:p>
    <w:p>
      <w:r>
        <w:br/>
        <w:t>---</w:t>
        <w:br/>
        <w:t>&gt; 오늘 하루 개발과 학습이 즐거웠던 기록으로 남김.</w:t>
        <w:br/>
        <w:t>&gt; 내일 이어서 ERP 느낌 UI 완성 및 실제 아이콘 적용 단계 진행 예정.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
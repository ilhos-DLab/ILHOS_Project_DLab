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ILHOS_Project_DLab - 개발 정리</w:t>
      </w:r>
    </w:p>
    <w:p>
      <w:pPr>
        <w:pStyle w:val="Heading1"/>
      </w:pPr>
      <w:r>
        <w:t>1. 프로젝트 개요</w:t>
      </w:r>
    </w:p>
    <w:p>
      <w:r>
        <w:t>Flask 기반 로그인 + 메뉴 권한 시스템 구현</w:t>
      </w:r>
    </w:p>
    <w:p>
      <w:pPr>
        <w:pStyle w:val="Heading1"/>
      </w:pPr>
      <w:r>
        <w:t>2. 주요 기능</w:t>
      </w:r>
    </w:p>
    <w:p>
      <w:r>
        <w:t>- 로그인 처리</w:t>
        <w:br/>
        <w:t>- 메뉴 트리 구조</w:t>
        <w:br/>
        <w:t>- 드릴다운 UI</w:t>
        <w:br/>
        <w:t>- 탭 이동 기능</w:t>
        <w:br/>
        <w:t>- 백엔드-프론트 데이터 구조 통일</w:t>
      </w:r>
    </w:p>
    <w:p>
      <w:pPr>
        <w:pStyle w:val="Heading1"/>
      </w:pPr>
      <w:r>
        <w:t>3. 문제 해결</w:t>
      </w:r>
    </w:p>
    <w:p>
      <w:r>
        <w:t>405 에러 해결 및 데이터 키 불일치 문제 수정</w:t>
      </w:r>
    </w:p>
    <w:p>
      <w:pPr>
        <w:pStyle w:val="Heading1"/>
      </w:pPr>
      <w:r>
        <w:t>4. UI 개선</w:t>
      </w:r>
    </w:p>
    <w:p>
      <w:r>
        <w:t>드릴다운 기본 접힘 + 탭 이동 UX 개선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